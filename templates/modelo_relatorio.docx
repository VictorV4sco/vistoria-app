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DADOS DA VISTORIA</w:t>
      </w:r>
    </w:p>
    <w:p>
      <w:r>
        <w:t>{%p if report_type %}</w:t>
      </w:r>
    </w:p>
    <w:p>
      <w:r>
        <w:t>Tipo da vistoria: {{ report_type }}</w:t>
      </w:r>
    </w:p>
    <w:p>
      <w:r>
        <w:t>{%p endif %}</w:t>
      </w:r>
    </w:p>
    <w:p>
      <w:r>
        <w:t>{%p if title %}</w:t>
      </w:r>
    </w:p>
    <w:p>
      <w:r>
        <w:t>Título: {{ title }}</w:t>
      </w:r>
    </w:p>
    <w:p>
      <w:r>
        <w:t>{%p endif %}</w:t>
      </w:r>
    </w:p>
    <w:p>
      <w:r>
        <w:t>{%p if code %}</w:t>
      </w:r>
    </w:p>
    <w:p>
      <w:r>
        <w:t>Código / referência: {{ code }}</w:t>
      </w:r>
    </w:p>
    <w:p>
      <w:r>
        <w:t>{%p endif %}</w:t>
      </w:r>
    </w:p>
    <w:p>
      <w:r>
        <w:t>{%p if inspection_date %}</w:t>
      </w:r>
    </w:p>
    <w:p>
      <w:r>
        <w:t>Data da vistoria: {{ inspection_date }}</w:t>
      </w:r>
    </w:p>
    <w:p>
      <w:r>
        <w:t>{%p endif %}</w:t>
      </w:r>
    </w:p>
    <w:p>
      <w:r>
        <w:t>{%p if issue_date %}</w:t>
      </w:r>
    </w:p>
    <w:p>
      <w:r>
        <w:t>Data de emissão: {{ issue_date }}</w:t>
      </w:r>
    </w:p>
    <w:p>
      <w:r>
        <w:t>{%p endif %}</w:t>
      </w:r>
    </w:p>
    <w:p>
      <w:r>
        <w:t>{%p if inspector_name %}</w:t>
      </w:r>
    </w:p>
    <w:p>
      <w:r>
        <w:t>Responsável pela vistoria: {{ inspector_name }}</w:t>
      </w:r>
    </w:p>
    <w:p>
      <w:r>
        <w:t>{%p endif %}</w:t>
      </w:r>
    </w:p>
    <w:p>
      <w:pPr>
        <w:pStyle w:val="Heading1"/>
      </w:pPr>
      <w:r>
        <w:t>DADOS DO IMÓVEL</w:t>
      </w:r>
    </w:p>
    <w:p>
      <w:r>
        <w:t>{%p if property.property_type %}</w:t>
      </w:r>
    </w:p>
    <w:p>
      <w:r>
        <w:t>Tipo do imóvel: {{ property.property_type }}</w:t>
      </w:r>
    </w:p>
    <w:p>
      <w:r>
        <w:t>{%p endif %}</w:t>
      </w:r>
    </w:p>
    <w:p>
      <w:r>
        <w:t>{%p if property.description %}</w:t>
      </w:r>
    </w:p>
    <w:p>
      <w:r>
        <w:t>Descrição resumida: {{ property.description }}</w:t>
      </w:r>
    </w:p>
    <w:p>
      <w:r>
        <w:t>{%p endif %}</w:t>
      </w:r>
    </w:p>
    <w:p>
      <w:r>
        <w:t>{%p if property.address %}</w:t>
      </w:r>
    </w:p>
    <w:p>
      <w:r>
        <w:t>Endereço: {{ property.address }}</w:t>
      </w:r>
    </w:p>
    <w:p>
      <w:r>
        <w:t>{%p endif %}</w:t>
      </w:r>
    </w:p>
    <w:p>
      <w:r>
        <w:t>{%p if property.number %}</w:t>
      </w:r>
    </w:p>
    <w:p>
      <w:r>
        <w:t>Número: {{ property.number }}</w:t>
      </w:r>
    </w:p>
    <w:p>
      <w:r>
        <w:t>{%p endif %}</w:t>
      </w:r>
    </w:p>
    <w:p>
      <w:r>
        <w:t>{%p if property.complement %}</w:t>
      </w:r>
    </w:p>
    <w:p>
      <w:r>
        <w:t>Complemento: {{ property.complement }}</w:t>
      </w:r>
    </w:p>
    <w:p>
      <w:r>
        <w:t>{%p endif %}</w:t>
      </w:r>
    </w:p>
    <w:p>
      <w:r>
        <w:t>{%p if property.neighborhood %}</w:t>
      </w:r>
    </w:p>
    <w:p>
      <w:r>
        <w:t>Bairro: {{ property.neighborhood }}</w:t>
      </w:r>
    </w:p>
    <w:p>
      <w:r>
        <w:t>{%p endif %}</w:t>
      </w:r>
    </w:p>
    <w:p>
      <w:r>
        <w:t>{%p if property.city %}</w:t>
      </w:r>
    </w:p>
    <w:p>
      <w:r>
        <w:t>Cidade: {{ property.city }}</w:t>
      </w:r>
    </w:p>
    <w:p>
      <w:r>
        <w:t>{%p endif %}</w:t>
      </w:r>
    </w:p>
    <w:p>
      <w:r>
        <w:t>{%p if property.state %}</w:t>
      </w:r>
    </w:p>
    <w:p>
      <w:r>
        <w:t>Estado: {{ property.state }}</w:t>
      </w:r>
    </w:p>
    <w:p>
      <w:r>
        <w:t>{%p endif %}</w:t>
      </w:r>
    </w:p>
    <w:p>
      <w:r>
        <w:t>{%p if property.postal_code %}</w:t>
      </w:r>
    </w:p>
    <w:p>
      <w:r>
        <w:t>CEP: {{ property.postal_code }}</w:t>
      </w:r>
    </w:p>
    <w:p>
      <w:r>
        <w:t>{%p endif %}</w:t>
      </w:r>
    </w:p>
    <w:p>
      <w:pPr>
        <w:pStyle w:val="Heading1"/>
      </w:pPr>
      <w:r>
        <w:t>PARTES ENVOLVIDAS</w:t>
      </w:r>
    </w:p>
    <w:p>
      <w:pPr>
        <w:pStyle w:val="Heading2"/>
      </w:pPr>
      <w:r>
        <w:t>LOCADOR</w:t>
      </w:r>
    </w:p>
    <w:p>
      <w:r>
        <w:t>{%p if landlord.name %}</w:t>
      </w:r>
    </w:p>
    <w:p>
      <w:r>
        <w:t>Nome: {{ landlord.name }}</w:t>
      </w:r>
    </w:p>
    <w:p>
      <w:r>
        <w:t>{%p endif %}</w:t>
      </w:r>
    </w:p>
    <w:p>
      <w:r>
        <w:t>{%p if landlord.document %}</w:t>
      </w:r>
    </w:p>
    <w:p>
      <w:r>
        <w:t>CPF / CNPJ: {{ landlord.document }}</w:t>
      </w:r>
    </w:p>
    <w:p>
      <w:r>
        <w:t>{%p endif %}</w:t>
      </w:r>
    </w:p>
    <w:p>
      <w:r>
        <w:t>{%p if landlord.phone %}</w:t>
      </w:r>
    </w:p>
    <w:p>
      <w:r>
        <w:t>Telefone: {{ landlord.phone }}</w:t>
      </w:r>
    </w:p>
    <w:p>
      <w:r>
        <w:t>{%p endif %}</w:t>
      </w:r>
    </w:p>
    <w:p>
      <w:r>
        <w:t>{%p if landlord.email %}</w:t>
      </w:r>
    </w:p>
    <w:p>
      <w:r>
        <w:t>E-mail: {{ landlord.email }}</w:t>
      </w:r>
    </w:p>
    <w:p>
      <w:r>
        <w:t>{%p endif %}</w:t>
      </w:r>
    </w:p>
    <w:p>
      <w:r>
        <w:t>{%p if landlord.address %}</w:t>
      </w:r>
    </w:p>
    <w:p>
      <w:r>
        <w:t>Endereço: {{ landlord.address }}</w:t>
      </w:r>
    </w:p>
    <w:p>
      <w:r>
        <w:t>{%p endif %}</w:t>
      </w:r>
    </w:p>
    <w:p>
      <w:pPr>
        <w:pStyle w:val="Heading2"/>
      </w:pPr>
      <w:r>
        <w:t>LOCATÁRIO</w:t>
      </w:r>
    </w:p>
    <w:p>
      <w:r>
        <w:t>{%p if tenant.name %}</w:t>
      </w:r>
    </w:p>
    <w:p>
      <w:r>
        <w:t>Nome: {{ tenant.name }}</w:t>
      </w:r>
    </w:p>
    <w:p>
      <w:r>
        <w:t>{%p endif %}</w:t>
      </w:r>
    </w:p>
    <w:p>
      <w:r>
        <w:t>{%p if tenant.document %}</w:t>
      </w:r>
    </w:p>
    <w:p>
      <w:r>
        <w:t>CPF / CNPJ: {{ tenant.document }}</w:t>
      </w:r>
    </w:p>
    <w:p>
      <w:r>
        <w:t>{%p endif %}</w:t>
      </w:r>
    </w:p>
    <w:p>
      <w:r>
        <w:t>{%p if tenant.phone %}</w:t>
      </w:r>
    </w:p>
    <w:p>
      <w:r>
        <w:t>Telefone: {{ tenant.phone }}</w:t>
      </w:r>
    </w:p>
    <w:p>
      <w:r>
        <w:t>{%p endif %}</w:t>
      </w:r>
    </w:p>
    <w:p>
      <w:r>
        <w:t>{%p if tenant.email %}</w:t>
      </w:r>
    </w:p>
    <w:p>
      <w:r>
        <w:t>E-mail: {{ tenant.email }}</w:t>
      </w:r>
    </w:p>
    <w:p>
      <w:r>
        <w:t>{%p endif %}</w:t>
      </w:r>
    </w:p>
    <w:p>
      <w:r>
        <w:t>{%p if tenant.address %}</w:t>
      </w:r>
    </w:p>
    <w:p>
      <w:r>
        <w:t>Endereço: {{ tenant.address }}</w:t>
      </w:r>
    </w:p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